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 of Computer Science &amp; Engineering</w:t>
      </w:r>
    </w:p>
    <w:p>
      <w:pPr>
        <w:pStyle w:val="Heading1"/>
      </w:pPr>
      <w:r>
        <w:t>Data Structures &amp; Algorithms Laboratory Manual</w:t>
      </w:r>
    </w:p>
    <w:p>
      <w:r>
        <w:t>Course Code: CS301 | Academic Year: 2026-2027</w:t>
      </w:r>
    </w:p>
    <w:p>
      <w:r>
        <w:t>Instructor: Prof. Sharma | Student Roll: CS-2026-42</w:t>
        <w:br/>
      </w:r>
    </w:p>
    <w:p>
      <w:pPr>
        <w:pStyle w:val="Heading2"/>
      </w:pPr>
      <w:r>
        <w:t>Practical 1: Singly Linked List Implementation</w:t>
      </w:r>
    </w:p>
    <w:p>
      <w:r>
        <w:t>Aim: Write a C++ program to implement Singly Linked List operations including insertion at beginning, insertion at end, deletion, and traversal.</w:t>
      </w:r>
    </w:p>
    <w:p>
      <w:r>
        <w:t>Theory: A linked list is a linear data structure where elements are stored in nodes containing data and a pointer to the next node.</w:t>
      </w:r>
    </w:p>
    <w:p>
      <w:r>
        <w:t>Source Code:</w:t>
      </w:r>
    </w:p>
    <w:p>
      <w:r>
        <w:t>#include &lt;iostream&gt;</w:t>
        <w:br/>
        <w:t>using namespace std;</w:t>
        <w:br/>
        <w:br/>
        <w:t>struct Node {</w:t>
        <w:br/>
        <w:t xml:space="preserve">    int data;</w:t>
        <w:br/>
        <w:t xml:space="preserve">    Node* next;</w:t>
        <w:br/>
        <w:t>};</w:t>
        <w:br/>
        <w:br/>
        <w:t>class LinkedList {</w:t>
        <w:br/>
        <w:t xml:space="preserve">    Node* head;</w:t>
        <w:br/>
        <w:t>public:</w:t>
        <w:br/>
        <w:t xml:space="preserve">    LinkedList() { head = nullptr; }</w:t>
        <w:br/>
        <w:br/>
        <w:t xml:space="preserve">    void insertAtHead(int val) {</w:t>
        <w:br/>
        <w:t xml:space="preserve">        Node* newNode = new Node();</w:t>
        <w:br/>
        <w:t xml:space="preserve">        newNode-&gt;data = val;</w:t>
        <w:br/>
        <w:t xml:space="preserve">        newNode-&gt;next = head;</w:t>
        <w:br/>
        <w:t xml:space="preserve">        head = newNode;</w:t>
        <w:br/>
        <w:t xml:space="preserve">    }</w:t>
        <w:br/>
        <w:br/>
        <w:t xml:space="preserve">    void display() {</w:t>
        <w:br/>
        <w:t xml:space="preserve">        Node* temp = head;</w:t>
        <w:br/>
        <w:t xml:space="preserve">        cout &lt;&lt; "Linked List: ";</w:t>
        <w:br/>
        <w:t xml:space="preserve">        while (temp != nullptr) {</w:t>
        <w:br/>
        <w:t xml:space="preserve">            cout &lt;&lt; temp-&gt;data &lt;&lt; " -&gt; ";</w:t>
        <w:br/>
        <w:t xml:space="preserve">            temp = temp-&gt;next;</w:t>
        <w:br/>
        <w:t xml:space="preserve">        }</w:t>
        <w:br/>
        <w:t xml:space="preserve">        cout &lt;&lt; "NULL" &lt;&lt; endl;</w:t>
        <w:br/>
        <w:t xml:space="preserve">    }</w:t>
        <w:br/>
        <w:t>};</w:t>
        <w:br/>
        <w:br/>
        <w:t>int main() {</w:t>
        <w:br/>
        <w:t xml:space="preserve">    LinkedList list;</w:t>
        <w:br/>
        <w:t xml:space="preserve">    list.insertAtHead(30);</w:t>
        <w:br/>
        <w:t xml:space="preserve">    list.insertAtHead(20);</w:t>
        <w:br/>
        <w:t xml:space="preserve">    list.insertAtHead(10);</w:t>
        <w:br/>
        <w:t xml:space="preserve">    list.display();</w:t>
        <w:br/>
        <w:t xml:space="preserve">    return 0;</w:t>
        <w:br/>
        <w:t>}</w:t>
      </w:r>
    </w:p>
    <w:p>
      <w:r>
        <w:t>Output:</w:t>
      </w:r>
    </w:p>
    <w:p>
      <w:r>
        <w:t>Linked List: 10 -&gt; 20 -&gt; 30 -&gt; NULL</w:t>
        <w:br/>
        <w:t>[Process exited with code 0]</w:t>
        <w:br/>
        <w:t>Screenshot attached below.</w:t>
      </w:r>
    </w:p>
    <w:p>
      <w:pPr>
        <w:pStyle w:val="Heading2"/>
      </w:pPr>
      <w:r>
        <w:t>Practical 2: Binary Search Algorithm</w:t>
      </w:r>
    </w:p>
    <w:p>
      <w:r>
        <w:t>Aim: Write a Python program to perform Binary Search on a sorted array and find the time complexity.</w:t>
      </w:r>
    </w:p>
    <w:p>
      <w:r>
        <w:t>Source Code:</w:t>
      </w:r>
    </w:p>
    <w:p>
      <w:r>
        <w:t>def binary_search(arr, target):</w:t>
        <w:br/>
        <w:t xml:space="preserve">    low = 0</w:t>
        <w:br/>
        <w:t xml:space="preserve">    high = len(arr) - 1</w:t>
        <w:br/>
        <w:t xml:space="preserve">    </w:t>
        <w:br/>
        <w:t xml:space="preserve">    while low &lt;= high:</w:t>
        <w:br/>
        <w:t xml:space="preserve">        mid = (low + high) // 2</w:t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t xml:space="preserve">            </w:t>
        <w:br/>
        <w:t xml:space="preserve">    return -1</w:t>
        <w:br/>
        <w:br/>
        <w:t>if __name__ == '__main__':</w:t>
        <w:br/>
        <w:t xml:space="preserve">    data = [12, 24, 32, 45, 55, 67, 89, 99]</w:t>
        <w:br/>
        <w:t xml:space="preserve">    search_key = 45</w:t>
        <w:br/>
        <w:t xml:space="preserve">    result = binary_search(data, search_key)</w:t>
        <w:br/>
        <w:t xml:space="preserve">    if result != -1:</w:t>
        <w:br/>
        <w:t xml:space="preserve">        print(f"Element {search_key} found at index {result}")</w:t>
        <w:br/>
        <w:t xml:space="preserve">    else:</w:t>
        <w:br/>
        <w:t xml:space="preserve">        print("Element not found")</w:t>
      </w:r>
    </w:p>
    <w:p>
      <w:r>
        <w:t>Sample Execution Output:</w:t>
      </w:r>
    </w:p>
    <w:p>
      <w:r>
        <w:t>Element 45 found at index 3</w:t>
        <w:br/>
        <w:t>Execution time: 0.0012ms</w:t>
      </w:r>
    </w:p>
    <w:p>
      <w:pPr>
        <w:pStyle w:val="Heading2"/>
      </w:pPr>
      <w:r>
        <w:t>Practical 3: Stack ADT Implementation</w:t>
      </w:r>
    </w:p>
    <w:p>
      <w:r>
        <w:t>Aim: To implement push, pop, and peek operations on Stack using an Array in C.</w:t>
      </w:r>
    </w:p>
    <w:p>
      <w:r>
        <w:t>Source Code:</w:t>
      </w:r>
    </w:p>
    <w:p>
      <w:r>
        <w:t>#include &lt;stdio.h&gt;</w:t>
        <w:br/>
        <w:t>#define MAX 5</w:t>
        <w:br/>
        <w:br/>
        <w:t>int stack[MAX];</w:t>
        <w:br/>
        <w:t>int top = -1;</w:t>
        <w:br/>
        <w:br/>
        <w:t>void push(int val) {</w:t>
        <w:br/>
        <w:t xml:space="preserve">    if (top == MAX - 1) {</w:t>
        <w:br/>
        <w:t xml:space="preserve">        printf("Stack Overflow!\n");</w:t>
        <w:br/>
        <w:t xml:space="preserve">        return;</w:t>
        <w:br/>
        <w:t xml:space="preserve">    }</w:t>
        <w:br/>
        <w:t xml:space="preserve">    stack[++top] = val;</w:t>
        <w:br/>
        <w:t xml:space="preserve">    printf("Pushed %d\n", val);</w:t>
        <w:br/>
        <w:t>}</w:t>
        <w:br/>
        <w:br/>
        <w:t>int pop() {</w:t>
        <w:br/>
        <w:t xml:space="preserve">    if (top == -1) {</w:t>
        <w:br/>
        <w:t xml:space="preserve">        printf("Stack Underflow!\n");</w:t>
        <w:br/>
        <w:t xml:space="preserve">        return -1;</w:t>
        <w:br/>
        <w:t xml:space="preserve">    }</w:t>
        <w:br/>
        <w:t xml:space="preserve">    return stack[top--];</w:t>
        <w:br/>
        <w:t>}</w:t>
        <w:br/>
        <w:br/>
        <w:t>int main() {</w:t>
        <w:br/>
        <w:t xml:space="preserve">    push(10);</w:t>
        <w:br/>
        <w:t xml:space="preserve">    push(20);</w:t>
        <w:br/>
        <w:t xml:space="preserve">    push(30);</w:t>
        <w:br/>
        <w:t xml:space="preserve">    printf("Popped: %d\n", pop());</w:t>
        <w:br/>
        <w:t xml:space="preserve">    return 0;</w:t>
        <w:br/>
        <w:t>}</w:t>
      </w:r>
    </w:p>
    <w:p>
      <w:r>
        <w:t>Output Screen:</w:t>
      </w:r>
    </w:p>
    <w:p>
      <w:r>
        <w:t>Pushed 10</w:t>
        <w:br/>
        <w:t>Pushed 20</w:t>
        <w:br/>
        <w:t>Pushed 30</w:t>
        <w:br/>
        <w:t>Popped: 30</w:t>
      </w:r>
    </w:p>
    <w:p>
      <w:pPr>
        <w:pStyle w:val="Heading2"/>
      </w:pPr>
      <w:r>
        <w:t>Practical 4: SQL DDL and DML Queries</w:t>
      </w:r>
    </w:p>
    <w:p>
      <w:r>
        <w:t>Aim: Design a database schema for student course management with primary and foreign keys.</w:t>
      </w:r>
    </w:p>
    <w:p>
      <w:r>
        <w:t>SQL Script:</w:t>
      </w:r>
    </w:p>
    <w:p>
      <w:r>
        <w:t>CREATE TABLE Students (</w:t>
        <w:br/>
        <w:t xml:space="preserve">    student_id INT PRIMARY KEY,</w:t>
        <w:br/>
        <w:t xml:space="preserve">    first_name VARCHAR(50) NOT NULL,</w:t>
        <w:br/>
        <w:t xml:space="preserve">    last_name VARCHAR(50),</w:t>
        <w:br/>
        <w:t xml:space="preserve">    department VARCHAR(50),</w:t>
        <w:br/>
        <w:t xml:space="preserve">    gpa DECIMAL(3, 2)</w:t>
        <w:br/>
        <w:t>);</w:t>
        <w:br/>
        <w:br/>
        <w:t>INSERT INTO Students (student_id, first_name, last_name, department, gpa) VALUES</w:t>
        <w:br/>
        <w:t>(101, 'Aayush', 'Patel', 'CSE', 3.85),</w:t>
        <w:br/>
        <w:t>(102, 'Sara', 'Khan', 'CSE', 3.92),</w:t>
        <w:br/>
        <w:t>(103, 'Rohan', 'Verma', 'IT', 3.45);</w:t>
        <w:br/>
        <w:br/>
        <w:t xml:space="preserve">SELECT student_id, first_name, gpa </w:t>
        <w:br/>
        <w:t xml:space="preserve">FROM Students </w:t>
        <w:br/>
        <w:t xml:space="preserve">WHERE gpa &gt;= 3.50 </w:t>
        <w:br/>
        <w:t>ORDER BY gpa DESC;</w:t>
      </w:r>
    </w:p>
    <w:p>
      <w:r>
        <w:t>Output Result:</w:t>
      </w:r>
    </w:p>
    <w:p>
      <w:r>
        <w:t>+------------+------------+------+</w:t>
        <w:br/>
        <w:t>| student_id | first_name | gpa  |</w:t>
        <w:br/>
        <w:t>+------------+------------+------+</w:t>
        <w:br/>
        <w:t>|        102 | Sara       | 3.92 |</w:t>
        <w:br/>
        <w:t>|        101 | Aayush     | 3.85 |</w:t>
        <w:br/>
        <w:t>+------------+------------+------+</w:t>
        <w:br/>
        <w:t>2 rows in set (0.00 sec)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